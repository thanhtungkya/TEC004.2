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TECHNOLOGY STACK AND UI/UX DESIGN REPORT</w:t>
      </w:r>
    </w:p>
    <w:p>
      <w:pPr>
        <w:jc w:val="center"/>
      </w:pPr>
      <w:r>
        <w:rPr>
          <w:b/>
          <w:color w:val="334155"/>
          <w:sz w:val="26"/>
        </w:rPr>
        <w:t>TEC004.2 – Hanoi Housing Market Dashboard</w:t>
      </w:r>
    </w:p>
    <w:p>
      <w:r>
        <w:br w:type="page"/>
      </w:r>
    </w:p>
    <w:p>
      <w:pPr>
        <w:pStyle w:val="Heading1"/>
      </w:pPr>
      <w:r>
        <w:t>3.3. Technology Stack and Rationale</w:t>
      </w:r>
    </w:p>
    <w:p>
      <w:r>
        <w:t>This section presents the technology stack selected for TEC004.2 and the rationale behind each choice. The stack prioritizes rapid development, maintainability, low infrastructure complexity, and a practical deployment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Programming Language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Python 3.11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Backend, scraping, data processing, analytics, and AI integration.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Web Framework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Flask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Routes, APIs, server-rendered pages, and orchestration.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Template Engine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Jinja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Dynamic HTML rendering.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Styling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Custom CSS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Layout, cards, theme tokens, sidebar, and visual identity.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Frontend Logic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Vanilla JavaScript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Scraper polling, source selection, and theme persistence.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Chart.js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Dashboard and Analytics visualizations.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SQLite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Local property record storage.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Data Processing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pandas, NumPy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Cleaning, transformation, duplicate handling, and analytics.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Scraping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SeleniumBase, Undetected ChromeDriver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Rendering and scraping listing websites.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AI Integration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OpenAI API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Optional fair-market price prediction.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Testing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Automated regression and feature tests.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Hosting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Render, Gunicorn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Python web deployment.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GitHub with Render auto-deploy recommended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Source control and future deployment automation.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Python 3.11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Familiar to the team and strong for data, scraping, analytics, and AI.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Flask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Lightweight and suitable for a focused dashboard.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Jinja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Integrated with Flask and avoids a separate frontend build pipeline.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Custom CSS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Provides full design control with minimal dependencies.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Vanilla JavaScript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Enough for focused UI interactions without a heavy framework.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Chart.js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Lightweight browser charting for server-rendered pages.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SQLite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Simple file-based storage for prototype and demo use.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pandas and NumPy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Industry-standard data cleaning and analytics libraries.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SeleniumBase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Handles JavaScript-rendered pages better than simple HTTP scraping.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OpenAI API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Optional AI feature enabled through environment variables.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Simple and widely adopted regression testing framework.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Render and Gunicorn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Practical deployment path for Flask.</w:t>
            </w:r>
          </w:p>
        </w:tc>
      </w:tr>
    </w:tbl>
    <w:p/>
    <w:p>
      <w:pPr>
        <w:pStyle w:val="Heading2"/>
      </w:pPr>
      <w:r>
        <w:t>Security, Performance, and Scalability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Current approach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OPENAI_API_KEY is read from environment variables.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Secrets are not hard-coded.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SQLite is local by default.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No network database is exposed in the prototype.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Performance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Already-scraped URLs are skipped.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Reduces duplicate network work.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Performance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Each source is limited to 1000 new links per run.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Prevents runaway scraping jobs.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Scalability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Scrapers are separated by source module.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New websites can be added independently.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Scalability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SQLite can later be replaced by PostgreSQL.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Supports future concurrent users and cloud persistence.</w:t>
            </w:r>
          </w:p>
        </w:tc>
      </w:tr>
    </w:tbl>
    <w:p/>
    <w:p>
      <w:pPr>
        <w:pStyle w:val="Heading1"/>
      </w:pPr>
      <w:r>
        <w:t>3.4. Conceptual UI/UX Design</w:t>
      </w:r>
    </w:p>
    <w:p>
      <w:r>
        <w:t>The UI/UX concept is a minimal analytics console for users who need to inspect market data, collect fresh listings, manage stored records, analyze trends, and switch appearance modes quickly.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User need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UI solution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Understand market status quickly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Dashboard KPI cards and charts.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Inspect property records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Properties page with search, filters, and table layout.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Collect fresh market data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Data Collection page with source cards and start or stop controls.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Monitor scraping progress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Progress bars and live activity logs.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Manage stored data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Database page with import, export, and preview table.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Analyze trends deeply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Analytics page with charts and ranking tables.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Change appearance preference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Settings page with light and dark mode toggle.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3A8A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448"/>
            <w:shd w:fill="1E3A8A"/>
          </w:tcPr>
          <w:p>
            <w:r/>
            <w:r>
              <w:rPr>
                <w:b/>
                <w:color w:val="FFFFFF"/>
                <w:sz w:val="18"/>
              </w:rPr>
              <w:t>Top area</w:t>
            </w:r>
          </w:p>
        </w:tc>
        <w:tc>
          <w:tcPr>
            <w:tcW w:type="dxa" w:w="2448"/>
            <w:shd w:fill="1E3A8A"/>
          </w:tcPr>
          <w:p>
            <w:r/>
            <w:r>
              <w:rPr>
                <w:b/>
                <w:color w:val="FFFFFF"/>
                <w:sz w:val="18"/>
              </w:rPr>
              <w:t>Main content</w:t>
            </w:r>
          </w:p>
        </w:tc>
        <w:tc>
          <w:tcPr>
            <w:tcW w:type="dxa" w:w="2448"/>
            <w:shd w:fill="1E3A8A"/>
          </w:tcPr>
          <w:p>
            <w:r/>
            <w:r>
              <w:rPr>
                <w:b/>
                <w:color w:val="FFFFFF"/>
                <w:sz w:val="18"/>
              </w:rPr>
              <w:t>Primary actions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Page title and summary description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KPI cards, charts, and recent listings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View market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Properties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Search and filters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Property listing table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Filter records and export CSV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Data Collection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Start, stop, and status controls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Source cards, inputs, progress grid, activity log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Start scraping and monitor progress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Database statistics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Import/export actions and preview table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Import and export CSV/JSON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Filters and export control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Charts and ranking tables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Analyze and export insights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Settings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Appearance heading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Theme toggle only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Switch light or dark mode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Design decision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Sidebar navigation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Keeps major modules visible.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Dashboard as default page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Shows important indicators immediately.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Card-based layout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Separates metrics, charts, and tables clearly.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Dark/light mode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Supports different working environments.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Minimal Settings page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Avoids unnecessary clutter.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Progress bars and logs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Makes scraping status transparent.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Blue and navy visual style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Matches analytics and real-estate intelligence positioning.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